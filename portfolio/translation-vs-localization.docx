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LANGUAGE NOTES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Publication 01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Translation vs. Localization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Why moving a text and moving an experience are two different jobs.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The short version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Translation transfers meaning from one language to another. Localization adapts the whole experience so that a product, page or document feels native to a specific market. Translation answers the question “what does this say?” Localization answers “does this work here?”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What translation does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Good translation preserves meaning, tone and register. It keeps terminology consistent, respects the author’s intent and reads naturally to a native speaker. For a contract, a research abstract or an article, accurate translation is often exactly what is needed.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What localization adds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Localization goes further. It adapts the elements that change between cultures and platforms, so the result does not merely read correctly — it behaves correctly: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Dates, times, numbers, currencies and units of measure.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Names, examples, idioms and culturally specific references.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User-interface strings that must fit buttons, menus and limited space.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Reading direction and layout for right-to-left scripts (Arabic, Hebrew).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Search terms and on-page wording so the text still ranks (localized SEO).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Tone and formality expected by the local audience.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A quick example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3024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type="dxa" w:w="345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Translation only</w:t>
            </w:r>
          </w:p>
        </w:tc>
        <w:tc>
          <w:tcPr>
            <w:tcW w:type="dxa" w:w="388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Localization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Date “03/04/2026”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Copied as-is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Reformatted per locale (Apr 3 vs 3 Apr)</w:t>
            </w:r>
          </w:p>
        </w:tc>
      </w:tr>
      <w:tr>
        <w:tc>
          <w:tcPr>
            <w:tcW w:type="dxa" w:w="3024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“Save 50% today”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Literal wording</w:t>
            </w:r>
          </w:p>
        </w:tc>
        <w:tc>
          <w:tcPr>
            <w:tcW w:type="dxa" w:w="388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Persuasive wording + local currency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UI button “Submit”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Direct word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Fits length, tone and platform convention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When you need which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Choose translation for documents whose job is to be understood: contracts, academic texts, reports, correspondence. Choose localization for products whose job is to be used: websites, apps, landing pages, help centers and marketing experiences.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How Scriptorium handles it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Every project begins with scope: language pair, file type, audience and platform are confirmed first. Translation work is delivered with terminology control and human revision; localization work adds layout awareness, script-direction checks and a usability pass before delivery.</w:t>
      </w:r>
    </w:p>
    <w:p>
      <w:r>
        <w:br/>
      </w:r>
    </w:p>
    <w:p>
      <w:pPr>
        <w:spacing w:after="120"/>
        <w:pBdr>
          <w:bottom w:val="single" w:sz="10" w:space="4" w:color="D8DDE8"/>
        </w:pBdr>
      </w:pPr>
    </w:p>
    <w:p>
      <w:pPr>
        <w:spacing w:after="8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VERSIÓN EN ESPAÑOL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La versión breve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La traducción traslada el significado de un idioma a otro. La localización adapta toda la experiencia para que un producto, una página o un documento se sienta nativo en un mercado concreto. La traducción responde “¿qué dice esto?”; la localización responde “¿funciona aquí?”.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Qué hace la traducción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Una buena traducción conserva el significado, el tono y el registro, mantiene la terminología coherente y se lee con naturalidad. Para un contrato, un resumen académico o un artículo, suele ser justo lo que se necesita.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Qué añade la localización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La localización adapta lo que cambia entre culturas y plataformas: fechas, monedas y unidades; ejemplos y referencias culturales; cadenas de interfaz que deben caber en botones y menús; la dirección de lectura para escrituras de derecha a izquierda; y el SEO local. El resultado no solo se lee bien: funciona bien.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Cuándo elegir cada una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Elige traducción para documentos cuyo objetivo es comprenderse (contratos, textos académicos, informes). Elige localización para productos cuyo objetivo es usarse (sitios web, apps, landing pages, centros de ayuda y campañas).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The same idea across the six core languages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type="dxa" w:w="345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“to localize”</w:t>
            </w:r>
          </w:p>
        </w:tc>
        <w:tc>
          <w:tcPr>
            <w:tcW w:type="dxa" w:w="345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“localization”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English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to localize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localization</w:t>
            </w:r>
          </w:p>
        </w:tc>
      </w:tr>
      <w:tr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Español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localizar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localización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Deutsch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lokalisieren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Lokalisierung</w:t>
            </w:r>
          </w:p>
        </w:tc>
      </w:tr>
      <w:tr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Français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localiser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localisation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Português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localizar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localização</w:t>
            </w:r>
          </w:p>
        </w:tc>
      </w:tr>
      <w:tr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Italiano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localizzare</w:t>
            </w:r>
          </w:p>
        </w:tc>
        <w:tc>
          <w:tcPr>
            <w:tcW w:type="dxa" w:w="345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localizzazione</w:t>
            </w:r>
          </w:p>
        </w:tc>
      </w:tr>
    </w:tbl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Language Note published by Scriptorium for educational and editorial purposes. Examples are illustrative.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Language Notes · Translation vs. Localization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