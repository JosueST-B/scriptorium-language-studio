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TEACHING - WORKSHOP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Learning Resource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Localization for Small Brands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What changes when your website or app enters another culture.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Localization is not just translating your site. It is adapting the experience so it feels native. For a small brand, a focused checklist prevents the most common mistakes.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What changes when you localize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Area</w:t>
            </w:r>
          </w:p>
        </w:tc>
        <w:tc>
          <w:tcPr>
            <w:tcW w:type="dxa" w:w="1036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What to adapt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Copy</w:t>
            </w:r>
          </w:p>
        </w:tc>
        <w:tc>
          <w:tcPr>
            <w:tcW w:type="dxa" w:w="1036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Tone, idioms, calls to action and persuasion.</w:t>
            </w:r>
          </w:p>
        </w:tc>
      </w:tr>
      <w:tr>
        <w:tc>
          <w:tcPr>
            <w:tcW w:type="dxa" w:w="288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Formats</w:t>
            </w:r>
          </w:p>
        </w:tc>
        <w:tc>
          <w:tcPr>
            <w:tcW w:type="dxa" w:w="1036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Dates, times, numbers, currency and units.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Layout</w:t>
            </w:r>
          </w:p>
        </w:tc>
        <w:tc>
          <w:tcPr>
            <w:tcW w:type="dxa" w:w="1036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Text expansion (DE/FR longer), right-to-left for AR/HE.</w:t>
            </w:r>
          </w:p>
        </w:tc>
      </w:tr>
      <w:tr>
        <w:tc>
          <w:tcPr>
            <w:tcW w:type="dxa" w:w="288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Images</w:t>
            </w:r>
          </w:p>
        </w:tc>
        <w:tc>
          <w:tcPr>
            <w:tcW w:type="dxa" w:w="1036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Culturally appropriate visuals and examples.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SEO</w:t>
            </w:r>
          </w:p>
        </w:tc>
        <w:tc>
          <w:tcPr>
            <w:tcW w:type="dxa" w:w="1036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 keywords, not a literal keyword translation.</w:t>
            </w:r>
          </w:p>
        </w:tc>
      </w:tr>
      <w:tr>
        <w:tc>
          <w:tcPr>
            <w:tcW w:type="dxa" w:w="288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Legal</w:t>
            </w:r>
          </w:p>
        </w:tc>
        <w:tc>
          <w:tcPr>
            <w:tcW w:type="dxa" w:w="1036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Local consent, privacy and contact expectations.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Small-brand checklist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Decide the 1-2 markets that matter most before translating everything.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Localize the homepage, pricing and checkout first - they convert.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Test buttons and menus for text length in each language.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Use local currency and date formats automatically.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Have a native speaker review tone before launch.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8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RESUMEN EN ESPAÑOL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Localizar no es solo traducir: es adaptar la experiencia (copy, formatos, diseño, imágenes, SEO y aspectos legales) para que tu web o app se sienta nativa. Empieza por 1-2 mercados y por las páginas que convierten.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Workshop guide published by Scriptorium for educational purposes.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Teaching · Localization for Small Brands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